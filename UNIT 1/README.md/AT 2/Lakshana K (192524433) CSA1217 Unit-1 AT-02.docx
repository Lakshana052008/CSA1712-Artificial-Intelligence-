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F1E8A" w14:textId="08F77CA0" w:rsidR="00A71A05" w:rsidRDefault="009D11A4">
      <w:pPr>
        <w:jc w:val="center"/>
      </w:pPr>
      <w:r>
        <w:rPr>
          <w:b/>
          <w:sz w:val="44"/>
        </w:rPr>
        <w:t xml:space="preserve">CSA1217- </w:t>
      </w:r>
      <w:r w:rsidR="00000000">
        <w:rPr>
          <w:b/>
          <w:sz w:val="44"/>
        </w:rPr>
        <w:t xml:space="preserve">ARTIFICIAL INTELLIGENCE </w:t>
      </w:r>
      <w:r>
        <w:rPr>
          <w:b/>
          <w:sz w:val="44"/>
        </w:rPr>
        <w:t xml:space="preserve">CO1- </w:t>
      </w:r>
      <w:r w:rsidR="00000000">
        <w:rPr>
          <w:b/>
          <w:sz w:val="44"/>
        </w:rPr>
        <w:t xml:space="preserve">ASSESSMENT </w:t>
      </w:r>
      <w:r>
        <w:rPr>
          <w:b/>
          <w:sz w:val="44"/>
        </w:rPr>
        <w:t>TOOL 2</w:t>
      </w:r>
    </w:p>
    <w:p w14:paraId="68435F5C" w14:textId="77777777" w:rsidR="00A71A05" w:rsidRDefault="00000000">
      <w:pPr>
        <w:rPr>
          <w:sz w:val="28"/>
          <w:szCs w:val="28"/>
        </w:rPr>
      </w:pPr>
      <w:r w:rsidRPr="009D11A4">
        <w:rPr>
          <w:b/>
          <w:bCs/>
          <w:sz w:val="28"/>
          <w:szCs w:val="28"/>
        </w:rPr>
        <w:t>Name:</w:t>
      </w:r>
      <w:r w:rsidRPr="009D11A4">
        <w:rPr>
          <w:sz w:val="28"/>
          <w:szCs w:val="28"/>
        </w:rPr>
        <w:t xml:space="preserve"> Lakshana K</w:t>
      </w:r>
      <w:r w:rsidRPr="009D11A4">
        <w:rPr>
          <w:sz w:val="28"/>
          <w:szCs w:val="28"/>
        </w:rPr>
        <w:br/>
      </w:r>
      <w:r w:rsidRPr="009D11A4">
        <w:rPr>
          <w:b/>
          <w:bCs/>
          <w:sz w:val="28"/>
          <w:szCs w:val="28"/>
        </w:rPr>
        <w:t>Register Number:</w:t>
      </w:r>
      <w:r w:rsidRPr="009D11A4">
        <w:rPr>
          <w:sz w:val="28"/>
          <w:szCs w:val="28"/>
        </w:rPr>
        <w:t xml:space="preserve"> 192524433</w:t>
      </w:r>
    </w:p>
    <w:p w14:paraId="6B1360AD" w14:textId="77777777" w:rsidR="009D11A4" w:rsidRPr="009D11A4" w:rsidRDefault="009D11A4">
      <w:pPr>
        <w:rPr>
          <w:sz w:val="28"/>
          <w:szCs w:val="28"/>
        </w:rPr>
      </w:pPr>
    </w:p>
    <w:p w14:paraId="7BAE3458" w14:textId="77777777" w:rsidR="00A71A05" w:rsidRDefault="00000000">
      <w:r w:rsidRPr="009D11A4">
        <w:rPr>
          <w:b/>
          <w:sz w:val="32"/>
          <w:u w:val="single"/>
        </w:rPr>
        <w:t>Question 1:</w:t>
      </w:r>
      <w:r>
        <w:rPr>
          <w:b/>
          <w:sz w:val="32"/>
        </w:rPr>
        <w:t xml:space="preserve"> Doctor Shift Scheduling Using Backtracking</w:t>
      </w:r>
    </w:p>
    <w:p w14:paraId="651B11B2" w14:textId="77777777" w:rsidR="00A71A05" w:rsidRDefault="00000000">
      <w:r>
        <w:t>Problem Statement:</w:t>
      </w:r>
      <w:r>
        <w:br/>
        <w:t>Assign three doctors (D1, D2, D3) to Morning, Afternoon and Night shifts while satisfying all given constraints.</w:t>
      </w:r>
    </w:p>
    <w:p w14:paraId="5A82D213" w14:textId="77777777" w:rsidR="00A71A05" w:rsidRDefault="00000000">
      <w:r>
        <w:rPr>
          <w:b/>
          <w:sz w:val="28"/>
        </w:rPr>
        <w:t>Constraints</w:t>
      </w:r>
    </w:p>
    <w:p w14:paraId="67C1F8C5" w14:textId="77777777" w:rsidR="00A71A05" w:rsidRDefault="00000000">
      <w:pPr>
        <w:pStyle w:val="ListBullet"/>
      </w:pPr>
      <w:r>
        <w:t>D1 cannot work the Night shift.</w:t>
      </w:r>
    </w:p>
    <w:p w14:paraId="17717D8D" w14:textId="77777777" w:rsidR="00A71A05" w:rsidRDefault="00000000">
      <w:pPr>
        <w:pStyle w:val="ListBullet"/>
      </w:pPr>
      <w:r>
        <w:t>D2 must work before D3 (Morning &lt; Afternoon &lt; Night).</w:t>
      </w:r>
    </w:p>
    <w:p w14:paraId="77EA57D8" w14:textId="77777777" w:rsidR="00A71A05" w:rsidRDefault="00000000">
      <w:pPr>
        <w:pStyle w:val="ListBullet"/>
      </w:pPr>
      <w:r>
        <w:t>Only one doctor can be assigned to each shift.</w:t>
      </w:r>
    </w:p>
    <w:p w14:paraId="74390090" w14:textId="77777777" w:rsidR="00A71A05" w:rsidRDefault="00000000">
      <w:pPr>
        <w:pStyle w:val="ListBullet"/>
      </w:pPr>
      <w:r>
        <w:t>D3 cannot work the Morning shift.</w:t>
      </w:r>
    </w:p>
    <w:p w14:paraId="49D78155" w14:textId="77777777" w:rsidR="00A71A05" w:rsidRDefault="00000000">
      <w:pPr>
        <w:pStyle w:val="ListBullet"/>
      </w:pPr>
      <w:r>
        <w:t>Each doctor must be assigned exactly one shift.</w:t>
      </w:r>
    </w:p>
    <w:p w14:paraId="6B897ECE" w14:textId="77777777" w:rsidR="00A71A05" w:rsidRDefault="00000000">
      <w:r>
        <w:rPr>
          <w:b/>
          <w:sz w:val="28"/>
        </w:rPr>
        <w:t>Backtracking Steps</w:t>
      </w:r>
    </w:p>
    <w:p w14:paraId="14D29861" w14:textId="77777777" w:rsidR="00A71A05" w:rsidRDefault="00000000">
      <w:pPr>
        <w:pStyle w:val="ListNumber"/>
      </w:pPr>
      <w:r>
        <w:t>Assign D1 = Morning ✔</w:t>
      </w:r>
    </w:p>
    <w:p w14:paraId="6E2C784F" w14:textId="77777777" w:rsidR="00A71A05" w:rsidRDefault="00000000">
      <w:pPr>
        <w:pStyle w:val="ListNumber"/>
      </w:pPr>
      <w:r>
        <w:t>Assign D2 = Afternoon ✔ (before D3)</w:t>
      </w:r>
    </w:p>
    <w:p w14:paraId="3B105BF2" w14:textId="77777777" w:rsidR="00A71A05" w:rsidRDefault="00000000">
      <w:pPr>
        <w:pStyle w:val="ListNumber"/>
      </w:pPr>
      <w:r>
        <w:t>Assign D3 = Night ✔</w:t>
      </w:r>
    </w:p>
    <w:p w14:paraId="7DA42675" w14:textId="77777777" w:rsidR="00A71A05" w:rsidRDefault="00000000">
      <w:pPr>
        <w:pStyle w:val="ListNumber"/>
      </w:pPr>
      <w:r>
        <w:t>Check Constraint: D3 is not in Morning ✔</w:t>
      </w:r>
    </w:p>
    <w:p w14:paraId="1D6444A7" w14:textId="77777777" w:rsidR="00A71A05" w:rsidRDefault="00000000">
      <w:pPr>
        <w:pStyle w:val="ListNumber"/>
      </w:pPr>
      <w:r>
        <w:t>Check Constraint: D1 is not in Night ✔</w:t>
      </w:r>
    </w:p>
    <w:p w14:paraId="2AAA6EBF" w14:textId="77777777" w:rsidR="00A71A05" w:rsidRDefault="00000000">
      <w:pPr>
        <w:pStyle w:val="ListNumber"/>
      </w:pPr>
      <w:r>
        <w:t>Check Constraint: One doctor per shift ✔</w:t>
      </w:r>
    </w:p>
    <w:p w14:paraId="67675214" w14:textId="77777777" w:rsidR="00A71A05" w:rsidRDefault="00000000">
      <w:pPr>
        <w:pStyle w:val="ListNumber"/>
      </w:pPr>
      <w:r>
        <w:t>All constraints satisfied. Solution accepted.</w:t>
      </w:r>
    </w:p>
    <w:p w14:paraId="01C4A80E" w14:textId="77777777" w:rsidR="00A71A05" w:rsidRDefault="00000000">
      <w:r>
        <w:rPr>
          <w:b/>
          <w:sz w:val="28"/>
        </w:rPr>
        <w:t>Final Valid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3260"/>
      </w:tblGrid>
      <w:tr w:rsidR="00A71A05" w14:paraId="0B5F4784" w14:textId="77777777" w:rsidTr="009D11A4">
        <w:trPr>
          <w:trHeight w:val="372"/>
        </w:trPr>
        <w:tc>
          <w:tcPr>
            <w:tcW w:w="1384" w:type="dxa"/>
          </w:tcPr>
          <w:p w14:paraId="706FCBF1" w14:textId="77777777" w:rsidR="00A71A05" w:rsidRPr="009D11A4" w:rsidRDefault="00000000">
            <w:pPr>
              <w:rPr>
                <w:b/>
                <w:bCs/>
              </w:rPr>
            </w:pPr>
            <w:r w:rsidRPr="009D11A4">
              <w:rPr>
                <w:b/>
                <w:bCs/>
              </w:rPr>
              <w:t>Doctor</w:t>
            </w:r>
          </w:p>
        </w:tc>
        <w:tc>
          <w:tcPr>
            <w:tcW w:w="3260" w:type="dxa"/>
          </w:tcPr>
          <w:p w14:paraId="0BEFD8DD" w14:textId="77777777" w:rsidR="00A71A05" w:rsidRPr="009D11A4" w:rsidRDefault="00000000">
            <w:pPr>
              <w:rPr>
                <w:b/>
                <w:bCs/>
              </w:rPr>
            </w:pPr>
            <w:r w:rsidRPr="009D11A4">
              <w:rPr>
                <w:b/>
                <w:bCs/>
              </w:rPr>
              <w:t>Shift</w:t>
            </w:r>
          </w:p>
        </w:tc>
      </w:tr>
      <w:tr w:rsidR="00A71A05" w14:paraId="0D719E54" w14:textId="77777777" w:rsidTr="009D11A4">
        <w:trPr>
          <w:trHeight w:val="505"/>
        </w:trPr>
        <w:tc>
          <w:tcPr>
            <w:tcW w:w="1384" w:type="dxa"/>
          </w:tcPr>
          <w:p w14:paraId="61475364" w14:textId="77777777" w:rsidR="00A71A05" w:rsidRDefault="00000000">
            <w:r>
              <w:t>D1</w:t>
            </w:r>
          </w:p>
        </w:tc>
        <w:tc>
          <w:tcPr>
            <w:tcW w:w="3260" w:type="dxa"/>
          </w:tcPr>
          <w:p w14:paraId="08570543" w14:textId="77777777" w:rsidR="00A71A05" w:rsidRDefault="00000000">
            <w:r>
              <w:t>Morning</w:t>
            </w:r>
          </w:p>
        </w:tc>
      </w:tr>
      <w:tr w:rsidR="00A71A05" w14:paraId="7DF027A7" w14:textId="77777777" w:rsidTr="009D11A4">
        <w:trPr>
          <w:trHeight w:val="508"/>
        </w:trPr>
        <w:tc>
          <w:tcPr>
            <w:tcW w:w="1384" w:type="dxa"/>
          </w:tcPr>
          <w:p w14:paraId="5AD3BED3" w14:textId="77777777" w:rsidR="00A71A05" w:rsidRDefault="00000000">
            <w:r>
              <w:t>D2</w:t>
            </w:r>
          </w:p>
        </w:tc>
        <w:tc>
          <w:tcPr>
            <w:tcW w:w="3260" w:type="dxa"/>
          </w:tcPr>
          <w:p w14:paraId="084C9B58" w14:textId="77777777" w:rsidR="00A71A05" w:rsidRDefault="00000000">
            <w:r>
              <w:t>Afternoon</w:t>
            </w:r>
          </w:p>
        </w:tc>
      </w:tr>
      <w:tr w:rsidR="00A71A05" w14:paraId="0455EA60" w14:textId="77777777" w:rsidTr="009D11A4">
        <w:trPr>
          <w:trHeight w:val="477"/>
        </w:trPr>
        <w:tc>
          <w:tcPr>
            <w:tcW w:w="1384" w:type="dxa"/>
          </w:tcPr>
          <w:p w14:paraId="012E23B7" w14:textId="77777777" w:rsidR="00A71A05" w:rsidRDefault="00000000">
            <w:r>
              <w:t>D3</w:t>
            </w:r>
          </w:p>
        </w:tc>
        <w:tc>
          <w:tcPr>
            <w:tcW w:w="3260" w:type="dxa"/>
          </w:tcPr>
          <w:p w14:paraId="621CC246" w14:textId="77777777" w:rsidR="00A71A05" w:rsidRDefault="00000000">
            <w:r>
              <w:t>Night</w:t>
            </w:r>
          </w:p>
        </w:tc>
      </w:tr>
    </w:tbl>
    <w:p w14:paraId="6F0D15E0" w14:textId="77777777" w:rsidR="00A71A05" w:rsidRDefault="00000000">
      <w:r w:rsidRPr="009D11A4">
        <w:rPr>
          <w:b/>
          <w:sz w:val="32"/>
          <w:u w:val="single"/>
        </w:rPr>
        <w:lastRenderedPageBreak/>
        <w:t>Question 2:</w:t>
      </w:r>
      <w:r>
        <w:rPr>
          <w:b/>
          <w:sz w:val="32"/>
        </w:rPr>
        <w:t xml:space="preserve"> Robot Grid Navigation using BFS</w:t>
      </w:r>
    </w:p>
    <w:p w14:paraId="640D2AA2" w14:textId="77777777" w:rsidR="00A71A05" w:rsidRDefault="00000000">
      <w:r>
        <w:t>The robot moves in a 5×5 grid from Start (S) to Goal (G). It can move Up, Down, Left and Right. Obstacles cannot be crossed and each move costs 1.</w:t>
      </w:r>
    </w:p>
    <w:p w14:paraId="68297738" w14:textId="77777777" w:rsidR="00A71A05" w:rsidRDefault="00000000">
      <w:r>
        <w:rPr>
          <w:b/>
          <w:sz w:val="28"/>
        </w:rPr>
        <w:t>Algorithm Used</w:t>
      </w:r>
    </w:p>
    <w:p w14:paraId="19CF8E8A" w14:textId="77777777" w:rsidR="00A71A05" w:rsidRDefault="00000000">
      <w:r>
        <w:t>Breadth-First Search (BFS)</w:t>
      </w:r>
    </w:p>
    <w:p w14:paraId="4A9C0CE3" w14:textId="77777777" w:rsidR="00A71A05" w:rsidRDefault="00000000">
      <w:r>
        <w:rPr>
          <w:b/>
          <w:sz w:val="28"/>
        </w:rPr>
        <w:t>Step-by-Step Expansion</w:t>
      </w:r>
    </w:p>
    <w:p w14:paraId="5FA7489D" w14:textId="77777777" w:rsidR="00A71A05" w:rsidRDefault="00000000" w:rsidP="009D11A4">
      <w:pPr>
        <w:pStyle w:val="ListNumber"/>
        <w:numPr>
          <w:ilvl w:val="0"/>
          <w:numId w:val="0"/>
        </w:numPr>
      </w:pPr>
      <w:r>
        <w:t>Step 1: Insert Start node S into the queue.</w:t>
      </w:r>
    </w:p>
    <w:p w14:paraId="2F999B4F" w14:textId="77777777" w:rsidR="00A71A05" w:rsidRDefault="00000000" w:rsidP="009D11A4">
      <w:pPr>
        <w:pStyle w:val="ListNumber"/>
        <w:numPr>
          <w:ilvl w:val="0"/>
          <w:numId w:val="0"/>
        </w:numPr>
      </w:pPr>
      <w:r>
        <w:t>Step 2: Remove S and expand its valid neighbouring cells.</w:t>
      </w:r>
    </w:p>
    <w:p w14:paraId="32E7EB3C" w14:textId="77777777" w:rsidR="00A71A05" w:rsidRDefault="00000000" w:rsidP="009D11A4">
      <w:pPr>
        <w:pStyle w:val="ListNumber"/>
        <w:numPr>
          <w:ilvl w:val="0"/>
          <w:numId w:val="0"/>
        </w:numPr>
      </w:pPr>
      <w:r>
        <w:t>Step 3: Add all unvisited neighbours into the queue.</w:t>
      </w:r>
    </w:p>
    <w:p w14:paraId="063825DB" w14:textId="77777777" w:rsidR="00A71A05" w:rsidRDefault="00000000" w:rsidP="009D11A4">
      <w:pPr>
        <w:pStyle w:val="ListNumber"/>
        <w:numPr>
          <w:ilvl w:val="0"/>
          <w:numId w:val="0"/>
        </w:numPr>
      </w:pPr>
      <w:r>
        <w:t>Step 4: Continue expanding nodes level by level.</w:t>
      </w:r>
    </w:p>
    <w:p w14:paraId="3310F9DB" w14:textId="77777777" w:rsidR="00A71A05" w:rsidRDefault="00000000" w:rsidP="009D11A4">
      <w:pPr>
        <w:pStyle w:val="ListNumber"/>
        <w:numPr>
          <w:ilvl w:val="0"/>
          <w:numId w:val="0"/>
        </w:numPr>
      </w:pPr>
      <w:r>
        <w:t>Step 5: Ignore blocked cells and already visited nodes.</w:t>
      </w:r>
    </w:p>
    <w:p w14:paraId="2D4E2259" w14:textId="77777777" w:rsidR="00A71A05" w:rsidRDefault="00000000" w:rsidP="009D11A4">
      <w:pPr>
        <w:pStyle w:val="ListNumber"/>
        <w:numPr>
          <w:ilvl w:val="0"/>
          <w:numId w:val="0"/>
        </w:numPr>
      </w:pPr>
      <w:r>
        <w:t>Step 6: Stop when Goal node G is reached.</w:t>
      </w:r>
    </w:p>
    <w:p w14:paraId="2988775E" w14:textId="77777777" w:rsidR="00A71A05" w:rsidRDefault="00000000">
      <w:r>
        <w:rPr>
          <w:b/>
          <w:sz w:val="28"/>
        </w:rPr>
        <w:t>Priority Queue / Queue Updates</w:t>
      </w:r>
    </w:p>
    <w:p w14:paraId="73580C1D" w14:textId="77777777" w:rsidR="00A71A05" w:rsidRDefault="00000000">
      <w:r>
        <w:t>Queue: [S] → [A,B] → [B,C,D] → [C,D,E] → ... → [G]</w:t>
      </w:r>
    </w:p>
    <w:p w14:paraId="13D5B2DE" w14:textId="77777777" w:rsidR="00A71A05" w:rsidRDefault="00000000">
      <w:r>
        <w:rPr>
          <w:b/>
          <w:sz w:val="28"/>
        </w:rPr>
        <w:t>Optimal Path</w:t>
      </w:r>
    </w:p>
    <w:p w14:paraId="083BABB8" w14:textId="77777777" w:rsidR="00A71A05" w:rsidRDefault="00000000">
      <w:r>
        <w:t>S → A → C → E → G (Example)</w:t>
      </w:r>
    </w:p>
    <w:p w14:paraId="743766BE" w14:textId="77777777" w:rsidR="00A71A05" w:rsidRDefault="00000000">
      <w:r>
        <w:rPr>
          <w:b/>
          <w:sz w:val="28"/>
        </w:rPr>
        <w:t>Total Cost</w:t>
      </w:r>
    </w:p>
    <w:p w14:paraId="0C6D6A02" w14:textId="77777777" w:rsidR="00A71A05" w:rsidRDefault="00000000">
      <w:r>
        <w:t>Cost = Number of moves × 1</w:t>
      </w:r>
    </w:p>
    <w:p w14:paraId="72981096" w14:textId="77777777" w:rsidR="009D11A4" w:rsidRDefault="009D11A4">
      <w:pPr>
        <w:rPr>
          <w:b/>
          <w:sz w:val="32"/>
        </w:rPr>
      </w:pPr>
    </w:p>
    <w:p w14:paraId="5C888041" w14:textId="4EC1472C" w:rsidR="00A71A05" w:rsidRDefault="00000000">
      <w:r w:rsidRPr="009D11A4">
        <w:rPr>
          <w:b/>
          <w:sz w:val="32"/>
          <w:u w:val="single"/>
        </w:rPr>
        <w:t>Question 3:</w:t>
      </w:r>
      <w:r>
        <w:rPr>
          <w:b/>
          <w:sz w:val="32"/>
        </w:rPr>
        <w:t xml:space="preserve"> Autonomous Rescue Robot</w:t>
      </w:r>
    </w:p>
    <w:p w14:paraId="7BAD19EC" w14:textId="77777777" w:rsidR="00A71A05" w:rsidRDefault="00000000">
      <w:r>
        <w:rPr>
          <w:b/>
          <w:sz w:val="28"/>
        </w:rPr>
        <w:t>a) Constraint Analysis</w:t>
      </w:r>
    </w:p>
    <w:p w14:paraId="3AC86A8C" w14:textId="77777777" w:rsidR="00A71A05" w:rsidRDefault="00000000">
      <w:pPr>
        <w:pStyle w:val="ListBullet"/>
      </w:pPr>
      <w:r>
        <w:t>The robot operates in a partially observable environment because it can only observe nearby cells.</w:t>
      </w:r>
    </w:p>
    <w:p w14:paraId="35AC416B" w14:textId="77777777" w:rsidR="00A71A05" w:rsidRDefault="00000000">
      <w:pPr>
        <w:pStyle w:val="ListBullet"/>
      </w:pPr>
      <w:r>
        <w:t>Obstacles prevent direct movement and require alternative paths.</w:t>
      </w:r>
    </w:p>
    <w:p w14:paraId="2C56876E" w14:textId="77777777" w:rsidR="00A71A05" w:rsidRDefault="00000000">
      <w:pPr>
        <w:pStyle w:val="ListBullet"/>
      </w:pPr>
      <w:r>
        <w:t>Risky zones increase the path cost by 2, so the robot avoids them whenever possible.</w:t>
      </w:r>
    </w:p>
    <w:p w14:paraId="0E964D79" w14:textId="77777777" w:rsidR="00A71A05" w:rsidRDefault="00000000">
      <w:pPr>
        <w:pStyle w:val="ListBullet"/>
      </w:pPr>
      <w:r>
        <w:t>The robot continuously updates its knowledge while exploring.</w:t>
      </w:r>
    </w:p>
    <w:p w14:paraId="3726CB83" w14:textId="77777777" w:rsidR="00A71A05" w:rsidRDefault="00000000">
      <w:pPr>
        <w:pStyle w:val="ListBullet"/>
      </w:pPr>
      <w:r>
        <w:t>The objective is to safely reach the survivor with minimum total cost.</w:t>
      </w:r>
    </w:p>
    <w:p w14:paraId="3002078C" w14:textId="77777777" w:rsidR="009D11A4" w:rsidRDefault="009D11A4">
      <w:pPr>
        <w:rPr>
          <w:b/>
          <w:sz w:val="28"/>
        </w:rPr>
      </w:pPr>
    </w:p>
    <w:p w14:paraId="665A2F0A" w14:textId="559E2BC5" w:rsidR="00A71A05" w:rsidRDefault="00000000">
      <w:r>
        <w:rPr>
          <w:b/>
          <w:sz w:val="28"/>
        </w:rPr>
        <w:lastRenderedPageBreak/>
        <w:t>b) Solution Approach</w:t>
      </w:r>
    </w:p>
    <w:p w14:paraId="2CCB734B" w14:textId="77777777" w:rsidR="00A71A05" w:rsidRDefault="00000000">
      <w:r>
        <w:t>Uniform Cost Search (UCS) combined with an Online Search Agent is the most suitable approach.</w:t>
      </w:r>
    </w:p>
    <w:p w14:paraId="1412C3DD" w14:textId="77777777" w:rsidR="00A71A05" w:rsidRDefault="00000000">
      <w:pPr>
        <w:pStyle w:val="ListNumber"/>
      </w:pPr>
      <w:r>
        <w:t>Start from S.</w:t>
      </w:r>
    </w:p>
    <w:p w14:paraId="2EF0B0EE" w14:textId="77777777" w:rsidR="00A71A05" w:rsidRDefault="00000000">
      <w:pPr>
        <w:pStyle w:val="ListNumber"/>
      </w:pPr>
      <w:r>
        <w:t>Observe neighbouring cells.</w:t>
      </w:r>
    </w:p>
    <w:p w14:paraId="62C0646A" w14:textId="77777777" w:rsidR="00A71A05" w:rsidRDefault="00000000">
      <w:pPr>
        <w:pStyle w:val="ListNumber"/>
      </w:pPr>
      <w:r>
        <w:t>Expand the lowest-cost path first.</w:t>
      </w:r>
    </w:p>
    <w:p w14:paraId="09D91B11" w14:textId="77777777" w:rsidR="00A71A05" w:rsidRDefault="00000000">
      <w:pPr>
        <w:pStyle w:val="ListNumber"/>
      </w:pPr>
      <w:r>
        <w:t>Update the map whenever new information is discovered.</w:t>
      </w:r>
    </w:p>
    <w:p w14:paraId="68F00582" w14:textId="77777777" w:rsidR="00A71A05" w:rsidRDefault="00000000">
      <w:pPr>
        <w:pStyle w:val="ListNumber"/>
      </w:pPr>
      <w:r>
        <w:t>Avoid obstacles and high-cost risky zones whenever possible.</w:t>
      </w:r>
    </w:p>
    <w:p w14:paraId="5B103E1E" w14:textId="77777777" w:rsidR="00A71A05" w:rsidRDefault="00000000">
      <w:pPr>
        <w:pStyle w:val="ListNumber"/>
      </w:pPr>
      <w:r>
        <w:t>Reach Goal (G) with minimum cumulative cost.</w:t>
      </w:r>
    </w:p>
    <w:p w14:paraId="192BE256" w14:textId="77777777" w:rsidR="00A71A05" w:rsidRDefault="00000000">
      <w:r>
        <w:rPr>
          <w:b/>
          <w:sz w:val="28"/>
        </w:rPr>
        <w:t>c) AI Concepts Applied</w:t>
      </w:r>
    </w:p>
    <w:p w14:paraId="4396C420" w14:textId="77777777" w:rsidR="00A71A05" w:rsidRDefault="00000000">
      <w:pPr>
        <w:pStyle w:val="ListBullet"/>
      </w:pPr>
      <w:r>
        <w:t>Intelligent Agent: The robot senses, plans and acts autonomously.</w:t>
      </w:r>
    </w:p>
    <w:p w14:paraId="09EED306" w14:textId="77777777" w:rsidR="00A71A05" w:rsidRDefault="00000000">
      <w:pPr>
        <w:pStyle w:val="ListBullet"/>
      </w:pPr>
      <w:r>
        <w:t>Rationality: It always chooses the safest and least-cost path.</w:t>
      </w:r>
    </w:p>
    <w:p w14:paraId="2A224707" w14:textId="77777777" w:rsidR="00A71A05" w:rsidRDefault="00000000">
      <w:pPr>
        <w:pStyle w:val="ListBullet"/>
      </w:pPr>
      <w:r>
        <w:t>Environment Type: Partially observable, dynamic, sequential and uncertain.</w:t>
      </w:r>
    </w:p>
    <w:p w14:paraId="000B93B7" w14:textId="77777777" w:rsidR="00A71A05" w:rsidRDefault="00000000">
      <w:r>
        <w:rPr>
          <w:b/>
          <w:sz w:val="28"/>
        </w:rPr>
        <w:t>d) Justification</w:t>
      </w:r>
    </w:p>
    <w:p w14:paraId="572E817C" w14:textId="77777777" w:rsidR="00A71A05" w:rsidRDefault="00000000">
      <w:r>
        <w:t>Uniform Cost Search guarantees the least-cost path, while the Online Search Agent allows the robot to adapt to newly discovered obstacles and risks. This combination is ideal for disaster environments where complete information is unavailable.</w:t>
      </w:r>
    </w:p>
    <w:sectPr w:rsidR="00A71A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9101099">
    <w:abstractNumId w:val="8"/>
  </w:num>
  <w:num w:numId="2" w16cid:durableId="545029441">
    <w:abstractNumId w:val="6"/>
  </w:num>
  <w:num w:numId="3" w16cid:durableId="2127920878">
    <w:abstractNumId w:val="5"/>
  </w:num>
  <w:num w:numId="4" w16cid:durableId="2129926180">
    <w:abstractNumId w:val="4"/>
  </w:num>
  <w:num w:numId="5" w16cid:durableId="2083524679">
    <w:abstractNumId w:val="7"/>
  </w:num>
  <w:num w:numId="6" w16cid:durableId="1550412556">
    <w:abstractNumId w:val="3"/>
  </w:num>
  <w:num w:numId="7" w16cid:durableId="576674964">
    <w:abstractNumId w:val="2"/>
  </w:num>
  <w:num w:numId="8" w16cid:durableId="1474366378">
    <w:abstractNumId w:val="1"/>
  </w:num>
  <w:num w:numId="9" w16cid:durableId="1767118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53AF"/>
    <w:rsid w:val="009D11A4"/>
    <w:rsid w:val="00A71A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BC900C"/>
  <w14:defaultImageDpi w14:val="300"/>
  <w15:docId w15:val="{59DEABF3-9EEA-40FC-9300-DE253EF72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Lakshana K</cp:lastModifiedBy>
  <cp:revision>2</cp:revision>
  <dcterms:created xsi:type="dcterms:W3CDTF">2026-07-25T03:55:00Z</dcterms:created>
  <dcterms:modified xsi:type="dcterms:W3CDTF">2026-07-25T03:55:00Z</dcterms:modified>
  <cp:category/>
</cp:coreProperties>
</file>